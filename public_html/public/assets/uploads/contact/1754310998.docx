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F5C5D" w14:textId="1FF4E09A" w:rsidR="00BE2E0E" w:rsidRDefault="00D85429" w:rsidP="002435BA">
      <w:pPr>
        <w:pStyle w:val="Heading1"/>
        <w:spacing w:before="0" w:line="240" w:lineRule="auto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3232B299" wp14:editId="32FDFA2F">
            <wp:simplePos x="0" y="0"/>
            <wp:positionH relativeFrom="column">
              <wp:posOffset>3792855</wp:posOffset>
            </wp:positionH>
            <wp:positionV relativeFrom="page">
              <wp:posOffset>635000</wp:posOffset>
            </wp:positionV>
            <wp:extent cx="2451735" cy="1690370"/>
            <wp:effectExtent l="0" t="38100" r="0" b="0"/>
            <wp:wrapTight wrapText="bothSides">
              <wp:wrapPolygon edited="0">
                <wp:start x="19469" y="-487"/>
                <wp:lineTo x="6881" y="2678"/>
                <wp:lineTo x="6378" y="3895"/>
                <wp:lineTo x="4531" y="7059"/>
                <wp:lineTo x="4196" y="11928"/>
                <wp:lineTo x="5203" y="15579"/>
                <wp:lineTo x="5203" y="15823"/>
                <wp:lineTo x="8224" y="18744"/>
                <wp:lineTo x="8392" y="19231"/>
                <wp:lineTo x="11580" y="19231"/>
                <wp:lineTo x="11748" y="18744"/>
                <wp:lineTo x="14769" y="15823"/>
                <wp:lineTo x="14769" y="15579"/>
                <wp:lineTo x="15776" y="11928"/>
                <wp:lineTo x="15441" y="6816"/>
                <wp:lineTo x="13762" y="3895"/>
                <wp:lineTo x="16112" y="3895"/>
                <wp:lineTo x="20476" y="730"/>
                <wp:lineTo x="20140" y="-487"/>
                <wp:lineTo x="19469" y="-487"/>
              </wp:wrapPolygon>
            </wp:wrapTight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24AB">
        <w:t>O</w:t>
      </w:r>
      <w:r w:rsidR="007273EE">
        <w:t>BAID ULLAH</w:t>
      </w:r>
    </w:p>
    <w:p w14:paraId="47F7169B" w14:textId="77777777" w:rsidR="00BE2E0E" w:rsidRDefault="00000000" w:rsidP="002435BA">
      <w:pPr>
        <w:pStyle w:val="Heading2"/>
        <w:spacing w:before="0" w:line="240" w:lineRule="auto"/>
      </w:pPr>
      <w:r>
        <w:t>Contact Information</w:t>
      </w:r>
    </w:p>
    <w:p w14:paraId="6D2B0256" w14:textId="01995DAE" w:rsidR="00BE2E0E" w:rsidRDefault="00000000" w:rsidP="002435BA">
      <w:pPr>
        <w:spacing w:line="240" w:lineRule="auto"/>
      </w:pPr>
      <w:r>
        <w:t>📧 ob</w:t>
      </w:r>
      <w:r w:rsidR="00522736">
        <w:t>a</w:t>
      </w:r>
      <w:r>
        <w:t>idullah.official123@gmail.com</w:t>
      </w:r>
    </w:p>
    <w:p w14:paraId="260588C4" w14:textId="2FAFEA8B" w:rsidR="00BE2E0E" w:rsidRDefault="00000000" w:rsidP="002435BA">
      <w:pPr>
        <w:spacing w:line="240" w:lineRule="auto"/>
      </w:pPr>
      <w:r>
        <w:t xml:space="preserve">📞 </w:t>
      </w:r>
      <w:r w:rsidR="00CD3BEB">
        <w:t>0</w:t>
      </w:r>
      <w:r w:rsidR="009C6944">
        <w:t>3103533473</w:t>
      </w:r>
    </w:p>
    <w:p w14:paraId="3D5C93DB" w14:textId="5D89729B" w:rsidR="00BE2E0E" w:rsidRDefault="00000000" w:rsidP="002435BA">
      <w:pPr>
        <w:spacing w:line="240" w:lineRule="auto"/>
      </w:pPr>
      <w:r>
        <w:t xml:space="preserve">🌐 LinkedIn: </w:t>
      </w:r>
      <w:r w:rsidR="00873FD9" w:rsidRPr="00873FD9">
        <w:t>https://www.linkedin.com/in/obaid-ullah-850914285/</w:t>
      </w:r>
    </w:p>
    <w:p w14:paraId="6266D520" w14:textId="77777777" w:rsidR="00BE2E0E" w:rsidRDefault="00000000" w:rsidP="002435BA">
      <w:pPr>
        <w:pStyle w:val="Heading2"/>
        <w:spacing w:before="0" w:line="240" w:lineRule="auto"/>
      </w:pPr>
      <w:r>
        <w:t>Education</w:t>
      </w:r>
    </w:p>
    <w:p w14:paraId="1E0B24BD" w14:textId="5A3085C3" w:rsidR="00BE2E0E" w:rsidRDefault="00000000" w:rsidP="009C6944">
      <w:pPr>
        <w:spacing w:line="240" w:lineRule="auto"/>
      </w:pPr>
      <w:r>
        <w:t>BS Computer Science</w:t>
      </w:r>
      <w:r>
        <w:br/>
        <w:t>Kohat University of Science and Technology</w:t>
      </w:r>
    </w:p>
    <w:p w14:paraId="2C8D20A8" w14:textId="77777777" w:rsidR="00BE2E0E" w:rsidRDefault="00000000" w:rsidP="002435BA">
      <w:pPr>
        <w:spacing w:line="240" w:lineRule="auto"/>
      </w:pPr>
      <w:r>
        <w:t>Intermediate in Computer Science (ICS)</w:t>
      </w:r>
      <w:r>
        <w:br/>
        <w:t>Punjab Group of Colleges — 829 Marks</w:t>
      </w:r>
      <w:r>
        <w:br/>
        <w:t>Completed: 2022</w:t>
      </w:r>
    </w:p>
    <w:p w14:paraId="3D2A9723" w14:textId="77777777" w:rsidR="00BE2E0E" w:rsidRDefault="00000000" w:rsidP="002435BA">
      <w:pPr>
        <w:spacing w:line="240" w:lineRule="auto"/>
      </w:pPr>
      <w:r>
        <w:t>Matriculation in Computer Science</w:t>
      </w:r>
      <w:r>
        <w:br/>
        <w:t>Army Public School and College, Chunian Cantt — 1004 Marks</w:t>
      </w:r>
      <w:r>
        <w:br/>
        <w:t>Completed: 2020</w:t>
      </w:r>
    </w:p>
    <w:p w14:paraId="25F4E5D8" w14:textId="77777777" w:rsidR="00BE2E0E" w:rsidRDefault="00000000" w:rsidP="002435BA">
      <w:pPr>
        <w:pStyle w:val="Heading2"/>
        <w:spacing w:before="0" w:line="240" w:lineRule="auto"/>
      </w:pPr>
      <w:r>
        <w:t>Certifications</w:t>
      </w:r>
    </w:p>
    <w:p w14:paraId="3F2257ED" w14:textId="77777777" w:rsidR="00BE2E0E" w:rsidRDefault="00000000" w:rsidP="002435BA">
      <w:pPr>
        <w:spacing w:line="240" w:lineRule="auto"/>
      </w:pPr>
      <w:r>
        <w:rPr>
          <w:rFonts w:ascii="Segoe UI Emoji" w:hAnsi="Segoe UI Emoji" w:cs="Segoe UI Emoji"/>
        </w:rPr>
        <w:t>🟩</w:t>
      </w:r>
      <w:r>
        <w:t xml:space="preserve"> IT Specialist – Python, Pearson</w:t>
      </w:r>
    </w:p>
    <w:p w14:paraId="2393EB60" w14:textId="77777777" w:rsidR="00BE2E0E" w:rsidRDefault="00000000" w:rsidP="002435BA">
      <w:pPr>
        <w:spacing w:line="240" w:lineRule="auto"/>
      </w:pPr>
      <w:r>
        <w:t>🟩 Advanced Python Programming and its Application, NAVTTC</w:t>
      </w:r>
    </w:p>
    <w:p w14:paraId="7CB99844" w14:textId="77777777" w:rsidR="00BE2E0E" w:rsidRDefault="00000000" w:rsidP="002435BA">
      <w:pPr>
        <w:pStyle w:val="Heading2"/>
        <w:spacing w:before="0" w:line="240" w:lineRule="auto"/>
      </w:pPr>
      <w:r>
        <w:t>Technical Skills</w:t>
      </w:r>
    </w:p>
    <w:p w14:paraId="77135319" w14:textId="77777777" w:rsidR="00BE2E0E" w:rsidRDefault="00000000" w:rsidP="009C6944">
      <w:pPr>
        <w:spacing w:line="240" w:lineRule="auto"/>
      </w:pPr>
      <w:r>
        <w:t>Languages: Python, HTML, CSS, JavaScript (basic)</w:t>
      </w:r>
    </w:p>
    <w:p w14:paraId="3B67E396" w14:textId="77777777" w:rsidR="00BE2E0E" w:rsidRDefault="00000000" w:rsidP="002435BA">
      <w:pPr>
        <w:spacing w:line="240" w:lineRule="auto"/>
      </w:pPr>
      <w:r>
        <w:t>Frameworks/Tools: Django (basic), Git, Visual Studio, VS Code</w:t>
      </w:r>
    </w:p>
    <w:p w14:paraId="1B92D4ED" w14:textId="77777777" w:rsidR="00BE2E0E" w:rsidRDefault="00000000" w:rsidP="002435BA">
      <w:pPr>
        <w:spacing w:line="240" w:lineRule="auto"/>
      </w:pPr>
      <w:r>
        <w:t>Other: GitHub, MS Office, Canva</w:t>
      </w:r>
    </w:p>
    <w:p w14:paraId="6AFF3CFF" w14:textId="77777777" w:rsidR="00BE2E0E" w:rsidRDefault="00000000" w:rsidP="002435BA">
      <w:pPr>
        <w:pStyle w:val="Heading2"/>
        <w:spacing w:before="0" w:line="240" w:lineRule="auto"/>
      </w:pPr>
      <w:r>
        <w:t>Achievements</w:t>
      </w:r>
    </w:p>
    <w:p w14:paraId="5CD3E59E" w14:textId="77777777" w:rsidR="00BE2E0E" w:rsidRDefault="00000000" w:rsidP="002435BA">
      <w:pPr>
        <w:spacing w:line="240" w:lineRule="auto"/>
      </w:pPr>
      <w:r>
        <w:t>• Secured scholarships from Pakistan Army and Punjab Group of Colleges.</w:t>
      </w:r>
    </w:p>
    <w:p w14:paraId="481CB64A" w14:textId="77777777" w:rsidR="00BE2E0E" w:rsidRDefault="00000000" w:rsidP="002435BA">
      <w:pPr>
        <w:spacing w:line="240" w:lineRule="auto"/>
      </w:pPr>
      <w:r>
        <w:t>• Self-taught programmer with strong initiative and practical experience.</w:t>
      </w:r>
    </w:p>
    <w:p w14:paraId="108A1133" w14:textId="77777777" w:rsidR="00BE2E0E" w:rsidRDefault="00000000" w:rsidP="002435BA">
      <w:pPr>
        <w:pStyle w:val="Heading2"/>
        <w:spacing w:before="0" w:line="240" w:lineRule="auto"/>
      </w:pPr>
      <w:r>
        <w:t>Languages</w:t>
      </w:r>
    </w:p>
    <w:p w14:paraId="3FB163E8" w14:textId="34DD7F86" w:rsidR="00BE2E0E" w:rsidRDefault="00000000" w:rsidP="008F2E89">
      <w:pPr>
        <w:spacing w:line="240" w:lineRule="auto"/>
      </w:pPr>
      <w:r>
        <w:t>• English (Intermediate)</w:t>
      </w:r>
      <w:r>
        <w:br/>
        <w:t>• Urdu (Native)</w:t>
      </w:r>
      <w:r>
        <w:br/>
        <w:t>• Pashto (Fluent)</w:t>
      </w:r>
    </w:p>
    <w:sectPr w:rsidR="00BE2E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787275">
    <w:abstractNumId w:val="8"/>
  </w:num>
  <w:num w:numId="2" w16cid:durableId="298848363">
    <w:abstractNumId w:val="6"/>
  </w:num>
  <w:num w:numId="3" w16cid:durableId="752824661">
    <w:abstractNumId w:val="5"/>
  </w:num>
  <w:num w:numId="4" w16cid:durableId="763457748">
    <w:abstractNumId w:val="4"/>
  </w:num>
  <w:num w:numId="5" w16cid:durableId="226569574">
    <w:abstractNumId w:val="7"/>
  </w:num>
  <w:num w:numId="6" w16cid:durableId="1386561410">
    <w:abstractNumId w:val="3"/>
  </w:num>
  <w:num w:numId="7" w16cid:durableId="1385251304">
    <w:abstractNumId w:val="2"/>
  </w:num>
  <w:num w:numId="8" w16cid:durableId="38550874">
    <w:abstractNumId w:val="1"/>
  </w:num>
  <w:num w:numId="9" w16cid:durableId="2035305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5BA"/>
    <w:rsid w:val="0029639D"/>
    <w:rsid w:val="00326F90"/>
    <w:rsid w:val="0039206D"/>
    <w:rsid w:val="003F15C7"/>
    <w:rsid w:val="00444A9A"/>
    <w:rsid w:val="0048030E"/>
    <w:rsid w:val="00522736"/>
    <w:rsid w:val="005407A9"/>
    <w:rsid w:val="00623F67"/>
    <w:rsid w:val="007273EE"/>
    <w:rsid w:val="00873FD9"/>
    <w:rsid w:val="008F2E89"/>
    <w:rsid w:val="009C6944"/>
    <w:rsid w:val="00AA1D8D"/>
    <w:rsid w:val="00B47730"/>
    <w:rsid w:val="00BE2E0E"/>
    <w:rsid w:val="00CB0664"/>
    <w:rsid w:val="00CD3BEB"/>
    <w:rsid w:val="00D85429"/>
    <w:rsid w:val="00E73269"/>
    <w:rsid w:val="00EF24AB"/>
    <w:rsid w:val="00FC693F"/>
    <w:rsid w:val="00FD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E8D68"/>
  <w14:defaultImageDpi w14:val="300"/>
  <w15:docId w15:val="{5BCE3AB2-FED1-47DC-AFEF-72416E565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73F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F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80F4AAF-7FFE-4809-BB38-963CD0696164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</dgm:pt>
    <dgm:pt modelId="{697AED59-7537-445E-B6A0-15578D120177}">
      <dgm:prSet phldrT="[Text]" phldr="1"/>
      <dgm:spPr/>
      <dgm:t>
        <a:bodyPr/>
        <a:lstStyle/>
        <a:p>
          <a:endParaRPr lang="en-PK"/>
        </a:p>
      </dgm:t>
    </dgm:pt>
    <dgm:pt modelId="{6E6D9CAA-0BC8-4FAC-8345-877761407BB0}" type="parTrans" cxnId="{F2C54800-3F17-444B-9CA9-B7999B8AA314}">
      <dgm:prSet/>
      <dgm:spPr/>
      <dgm:t>
        <a:bodyPr/>
        <a:lstStyle/>
        <a:p>
          <a:endParaRPr lang="en-PK"/>
        </a:p>
      </dgm:t>
    </dgm:pt>
    <dgm:pt modelId="{44ECE0DE-03CE-40B6-A813-3B6C7ED1BD3A}" type="sibTrans" cxnId="{F2C54800-3F17-444B-9CA9-B7999B8AA314}">
      <dgm:prSet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2000" b="-12000"/>
          </a:stretch>
        </a:blipFill>
      </dgm:spPr>
      <dgm:t>
        <a:bodyPr/>
        <a:lstStyle/>
        <a:p>
          <a:endParaRPr lang="en-PK"/>
        </a:p>
      </dgm:t>
    </dgm:pt>
    <dgm:pt modelId="{8B00926D-0B4B-4A10-8959-7E2B32F051C6}" type="pres">
      <dgm:prSet presAssocID="{C80F4AAF-7FFE-4809-BB38-963CD0696164}" presName="Name0" presStyleCnt="0">
        <dgm:presLayoutVars>
          <dgm:chMax val="7"/>
          <dgm:chPref val="7"/>
          <dgm:dir/>
        </dgm:presLayoutVars>
      </dgm:prSet>
      <dgm:spPr/>
    </dgm:pt>
    <dgm:pt modelId="{7EC587AF-6F60-41BF-84EC-33F34D20356F}" type="pres">
      <dgm:prSet presAssocID="{C80F4AAF-7FFE-4809-BB38-963CD0696164}" presName="Name1" presStyleCnt="0"/>
      <dgm:spPr/>
    </dgm:pt>
    <dgm:pt modelId="{9388AE5D-6352-45F6-9228-D13462B2B8C3}" type="pres">
      <dgm:prSet presAssocID="{44ECE0DE-03CE-40B6-A813-3B6C7ED1BD3A}" presName="picture_1" presStyleCnt="0"/>
      <dgm:spPr/>
    </dgm:pt>
    <dgm:pt modelId="{241D3E6C-C956-44D7-9B69-FC8911915401}" type="pres">
      <dgm:prSet presAssocID="{44ECE0DE-03CE-40B6-A813-3B6C7ED1BD3A}" presName="pictureRepeatNode" presStyleLbl="alignImgPlace1" presStyleIdx="0" presStyleCnt="1" custScaleX="100217" custScaleY="100173" custLinFactNeighborX="-7761" custLinFactNeighborY="108"/>
      <dgm:spPr/>
    </dgm:pt>
    <dgm:pt modelId="{EC791A37-A320-4182-BE31-402A66C84425}" type="pres">
      <dgm:prSet presAssocID="{697AED59-7537-445E-B6A0-15578D120177}" presName="text_1" presStyleLbl="node1" presStyleIdx="0" presStyleCnt="0" custFlipVert="1" custFlipHor="1" custScaleX="20501" custScaleY="33960" custLinFactX="30902" custLinFactY="-200000" custLinFactNeighborX="100000" custLinFactNeighborY="-271055">
        <dgm:presLayoutVars>
          <dgm:bulletEnabled val="1"/>
        </dgm:presLayoutVars>
      </dgm:prSet>
      <dgm:spPr/>
    </dgm:pt>
  </dgm:ptLst>
  <dgm:cxnLst>
    <dgm:cxn modelId="{F2C54800-3F17-444B-9CA9-B7999B8AA314}" srcId="{C80F4AAF-7FFE-4809-BB38-963CD0696164}" destId="{697AED59-7537-445E-B6A0-15578D120177}" srcOrd="0" destOrd="0" parTransId="{6E6D9CAA-0BC8-4FAC-8345-877761407BB0}" sibTransId="{44ECE0DE-03CE-40B6-A813-3B6C7ED1BD3A}"/>
    <dgm:cxn modelId="{52336F8C-B66A-4683-987A-673C1B83AE7C}" type="presOf" srcId="{44ECE0DE-03CE-40B6-A813-3B6C7ED1BD3A}" destId="{241D3E6C-C956-44D7-9B69-FC8911915401}" srcOrd="0" destOrd="0" presId="urn:microsoft.com/office/officeart/2008/layout/CircularPictureCallout"/>
    <dgm:cxn modelId="{0BC86ADE-14AE-4AF6-9EB6-12D04127FAA9}" type="presOf" srcId="{697AED59-7537-445E-B6A0-15578D120177}" destId="{EC791A37-A320-4182-BE31-402A66C84425}" srcOrd="0" destOrd="0" presId="urn:microsoft.com/office/officeart/2008/layout/CircularPictureCallout"/>
    <dgm:cxn modelId="{FF8B0EFC-37E8-4B5C-A1E0-15D086622F47}" type="presOf" srcId="{C80F4AAF-7FFE-4809-BB38-963CD0696164}" destId="{8B00926D-0B4B-4A10-8959-7E2B32F051C6}" srcOrd="0" destOrd="0" presId="urn:microsoft.com/office/officeart/2008/layout/CircularPictureCallout"/>
    <dgm:cxn modelId="{24610EAF-95A8-4D05-A6FE-B53AA6B217E4}" type="presParOf" srcId="{8B00926D-0B4B-4A10-8959-7E2B32F051C6}" destId="{7EC587AF-6F60-41BF-84EC-33F34D20356F}" srcOrd="0" destOrd="0" presId="urn:microsoft.com/office/officeart/2008/layout/CircularPictureCallout"/>
    <dgm:cxn modelId="{75933BB8-2690-4C6B-9AFB-BD8D385FD092}" type="presParOf" srcId="{7EC587AF-6F60-41BF-84EC-33F34D20356F}" destId="{9388AE5D-6352-45F6-9228-D13462B2B8C3}" srcOrd="0" destOrd="0" presId="urn:microsoft.com/office/officeart/2008/layout/CircularPictureCallout"/>
    <dgm:cxn modelId="{6C3B449C-9A37-4475-A54F-35917B529970}" type="presParOf" srcId="{9388AE5D-6352-45F6-9228-D13462B2B8C3}" destId="{241D3E6C-C956-44D7-9B69-FC8911915401}" srcOrd="0" destOrd="0" presId="urn:microsoft.com/office/officeart/2008/layout/CircularPictureCallout"/>
    <dgm:cxn modelId="{58D50BFE-1482-4723-BFDD-C17F3AFD8273}" type="presParOf" srcId="{7EC587AF-6F60-41BF-84EC-33F34D20356F}" destId="{EC791A37-A320-4182-BE31-402A66C84425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41D3E6C-C956-44D7-9B69-FC8911915401}">
      <dsp:nvSpPr>
        <dsp:cNvPr id="0" name=""/>
        <dsp:cNvSpPr/>
      </dsp:nvSpPr>
      <dsp:spPr>
        <a:xfrm>
          <a:off x="516464" y="232514"/>
          <a:ext cx="1228527" cy="1227988"/>
        </a:xfrm>
        <a:prstGeom prst="ellipse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2000" b="-12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C791A37-A320-4182-BE31-402A66C84425}">
      <dsp:nvSpPr>
        <dsp:cNvPr id="0" name=""/>
        <dsp:cNvSpPr/>
      </dsp:nvSpPr>
      <dsp:spPr>
        <a:xfrm flipH="1" flipV="1">
          <a:off x="2172445" y="0"/>
          <a:ext cx="160841" cy="13738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PK" sz="500" kern="1200"/>
        </a:p>
      </dsp:txBody>
      <dsp:txXfrm rot="10800000">
        <a:off x="2172445" y="0"/>
        <a:ext cx="160841" cy="1373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1371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Obaid Khiali</cp:lastModifiedBy>
  <cp:revision>10</cp:revision>
  <dcterms:created xsi:type="dcterms:W3CDTF">2013-12-23T23:15:00Z</dcterms:created>
  <dcterms:modified xsi:type="dcterms:W3CDTF">2025-08-04T04:14:00Z</dcterms:modified>
  <cp:category/>
</cp:coreProperties>
</file>